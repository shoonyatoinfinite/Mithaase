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1F3D"/>
          <w:sz w:val="56"/>
        </w:rPr>
        <w:t>SHREE SHYAM SWEETS</w:t>
      </w:r>
    </w:p>
    <w:p>
      <w:pPr>
        <w:jc w:val="center"/>
      </w:pPr>
      <w:r>
        <w:rPr>
          <w:color w:val="B8860B"/>
          <w:sz w:val="36"/>
        </w:rPr>
        <w:t>Diwali E-commerce Website</w:t>
      </w:r>
    </w:p>
    <w:p>
      <w:pPr>
        <w:jc w:val="center"/>
      </w:pPr>
      <w:r>
        <w:rPr>
          <w:b/>
        </w:rPr>
        <w:t>PRODUCT REQUIREMENTS DOCUMENT (PRD)</w:t>
      </w:r>
    </w:p>
    <w:p>
      <w:pPr>
        <w:jc w:val="center"/>
      </w:pPr>
      <w:r>
        <w:t>Version 1.0 | 19 October 2026 | Prepared for implementation</w:t>
      </w:r>
    </w:p>
    <w:p>
      <w:r>
        <w:t>Project summary: A premium, heavily animated Diwali storefront for a temporary local sweets business, paired with a practical admin dashboard for orders, inventory, offline sales, expenses, and reports.</w:t>
      </w:r>
    </w:p>
    <w:p>
      <w:pPr>
        <w:pStyle w:val="Heading1"/>
      </w:pPr>
      <w:r>
        <w:t>1. Executive Summary</w:t>
      </w:r>
    </w:p>
    <w:p>
      <w:r>
        <w:t>Shree Shyam Sweets needs a mobile-friendly seasonal e-commerce website that attracts local customers, showcases sweets, accepts orders, and helps the owner operate the business over approximately 3–4 days during Diwali. The public experience should be visually distinctive, while ordering and administrative workflows must be reliable and secure.</w:t>
      </w:r>
    </w:p>
    <w:p>
      <w:pPr>
        <w:pStyle w:val="Heading2"/>
      </w:pPr>
      <w:r>
        <w:t>1.1 Objectives</w:t>
      </w:r>
    </w:p>
    <w:p>
      <w:pPr>
        <w:pStyle w:val="ListBullet"/>
      </w:pPr>
      <w:r>
        <w:t>Create a premium, memorable Diwali-themed storefront.</w:t>
      </w:r>
    </w:p>
    <w:p>
      <w:pPr>
        <w:pStyle w:val="ListBullet"/>
      </w:pPr>
      <w:r>
        <w:t>Enable customers to browse products, manage a cart, and place local delivery orders.</w:t>
      </w:r>
    </w:p>
    <w:p>
      <w:pPr>
        <w:pStyle w:val="ListBullet"/>
      </w:pPr>
      <w:r>
        <w:t>Support Cash on Delivery (COD) and a properly verified UPI payment workflow.</w:t>
      </w:r>
    </w:p>
    <w:p>
      <w:pPr>
        <w:pStyle w:val="ListBullet"/>
      </w:pPr>
      <w:r>
        <w:t>Apply a default delivery charge of ₹21 per order, configurable by the owner.</w:t>
      </w:r>
    </w:p>
    <w:p>
      <w:pPr>
        <w:pStyle w:val="ListBullet"/>
      </w:pPr>
      <w:r>
        <w:t>Manage orders, products, inventory, offline sales, expenses, and sales reports.</w:t>
      </w:r>
    </w:p>
    <w:p>
      <w:pPr>
        <w:pStyle w:val="ListBullet"/>
      </w:pPr>
      <w:r>
        <w:t>Allow the owner to pause or close the store without deleting historical records.</w:t>
      </w:r>
    </w:p>
    <w:p>
      <w:pPr>
        <w:pStyle w:val="Heading2"/>
      </w:pPr>
      <w:r>
        <w:t>1.2 Success Metrics</w:t>
      </w:r>
    </w:p>
    <w:p>
      <w:pPr>
        <w:pStyle w:val="ListBullet"/>
      </w:pPr>
      <w:r>
        <w:t>Orders received, confirmed, completed, and cancelled.</w:t>
      </w:r>
    </w:p>
    <w:p>
      <w:pPr>
        <w:pStyle w:val="ListBullet"/>
      </w:pPr>
      <w:r>
        <w:t>Gross sales, net sales, delivery charges, discounts, and refunds.</w:t>
      </w:r>
    </w:p>
    <w:p>
      <w:pPr>
        <w:pStyle w:val="ListBullet"/>
      </w:pPr>
      <w:r>
        <w:t>Product-wise units sold and revenue.</w:t>
      </w:r>
    </w:p>
    <w:p>
      <w:pPr>
        <w:pStyle w:val="ListBullet"/>
      </w:pPr>
      <w:r>
        <w:t>Current inventory, low-stock products, and recorded wastage.</w:t>
      </w:r>
    </w:p>
    <w:p>
      <w:pPr>
        <w:pStyle w:val="ListBullet"/>
      </w:pPr>
      <w:r>
        <w:t>Recorded expenses and clearly labelled estimated profit.</w:t>
      </w:r>
    </w:p>
    <w:p>
      <w:pPr>
        <w:pStyle w:val="ListBullet"/>
      </w:pPr>
      <w:r>
        <w:t>Average order value, checkout completion, and delivery completion rate.</w:t>
      </w:r>
    </w:p>
    <w:p>
      <w:pPr>
        <w:pStyle w:val="Heading1"/>
      </w:pPr>
      <w:r>
        <w:t>2. Target Users</w:t>
      </w:r>
    </w:p>
    <w:p>
      <w:pPr>
        <w:pStyle w:val="Heading2"/>
      </w:pPr>
      <w:r>
        <w:t>2.1 Local Customers</w:t>
      </w:r>
    </w:p>
    <w:p>
      <w:pPr>
        <w:pStyle w:val="ListBullet"/>
      </w:pPr>
      <w:r>
        <w:t>Browse available sweets and seasonal items.</w:t>
      </w:r>
    </w:p>
    <w:p>
      <w:pPr>
        <w:pStyle w:val="ListBullet"/>
      </w:pPr>
      <w:r>
        <w:t>See current prices, units, and availability.</w:t>
      </w:r>
    </w:p>
    <w:p>
      <w:pPr>
        <w:pStyle w:val="ListBullet"/>
      </w:pPr>
      <w:r>
        <w:t>Place orders without creating an account.</w:t>
      </w:r>
    </w:p>
    <w:p>
      <w:pPr>
        <w:pStyle w:val="ListBullet"/>
      </w:pPr>
      <w:r>
        <w:t>Choose COD or UPI and receive an order reference.</w:t>
      </w:r>
    </w:p>
    <w:p>
      <w:pPr>
        <w:pStyle w:val="Heading2"/>
      </w:pPr>
      <w:r>
        <w:t>2.2 Shop Owner and Authorized Staff</w:t>
      </w:r>
    </w:p>
    <w:p>
      <w:pPr>
        <w:pStyle w:val="ListBullet"/>
      </w:pPr>
      <w:r>
        <w:t>View, confirm, reject, and update orders.</w:t>
      </w:r>
    </w:p>
    <w:p>
      <w:pPr>
        <w:pStyle w:val="ListBullet"/>
      </w:pPr>
      <w:r>
        <w:t>Manage products, variants, prices, and inventory.</w:t>
      </w:r>
    </w:p>
    <w:p>
      <w:pPr>
        <w:pStyle w:val="ListBullet"/>
      </w:pPr>
      <w:r>
        <w:t>Record shop-counter sales and business expenses.</w:t>
      </w:r>
    </w:p>
    <w:p>
      <w:pPr>
        <w:pStyle w:val="ListBullet"/>
      </w:pPr>
      <w:r>
        <w:t>Review sales reports and estimated profit.</w:t>
      </w:r>
    </w:p>
    <w:p>
      <w:pPr>
        <w:pStyle w:val="ListBullet"/>
      </w:pPr>
      <w:r>
        <w:t>Control store hours, delivery areas, and order acceptance.</w:t>
      </w:r>
    </w:p>
    <w:p>
      <w:pPr>
        <w:pStyle w:val="Heading1"/>
      </w:pPr>
      <w:r>
        <w:t>3. Brand and Visual Direction</w:t>
      </w:r>
    </w:p>
    <w:p>
      <w:r>
        <w:t>The visual identity should combine a premium Indian mithai shop with a modern Diwali celebration. Avoid a generic e-commerce template.</w:t>
      </w:r>
    </w:p>
    <w:p>
      <w:pPr>
        <w:pStyle w:val="Heading2"/>
      </w:pPr>
      <w:r>
        <w:t>3.1 Design System</w:t>
      </w:r>
    </w:p>
    <w:p>
      <w:pPr>
        <w:pStyle w:val="ListBullet"/>
      </w:pPr>
      <w:r>
        <w:t>Palette: deep royal purple, maroon, metallic gold, warm cream, festive orange, and restrained emerald accents.</w:t>
      </w:r>
    </w:p>
    <w:p>
      <w:pPr>
        <w:pStyle w:val="ListBullet"/>
      </w:pPr>
      <w:r>
        <w:t>Typography: Playfair Display or similar for headings; Inter or similar for body text.</w:t>
      </w:r>
    </w:p>
    <w:p>
      <w:pPr>
        <w:pStyle w:val="ListBullet"/>
      </w:pPr>
      <w:r>
        <w:t>Use high-quality product photography, warm lighting, intentional gradients, and polished transitions.</w:t>
      </w:r>
    </w:p>
    <w:p>
      <w:pPr>
        <w:pStyle w:val="ListBullet"/>
      </w:pPr>
      <w:r>
        <w:t>Use real shop/product photos when available; mark temporary images as replaceable placeholders.</w:t>
      </w:r>
    </w:p>
    <w:p>
      <w:pPr>
        <w:pStyle w:val="ListBullet"/>
      </w:pPr>
      <w:r>
        <w:t>Do not invent prices, addresses, phone numbers, certifications, reviews, or business history.</w:t>
      </w:r>
    </w:p>
    <w:p>
      <w:pPr>
        <w:pStyle w:val="Heading1"/>
      </w:pPr>
      <w:r>
        <w:t>4. Recommended Technical Architecture</w:t>
      </w:r>
    </w:p>
    <w:p>
      <w:pPr>
        <w:pStyle w:val="ListBullet"/>
      </w:pPr>
      <w:r>
        <w:t>Frontend: Next.js App Router, React, TypeScript, Tailwind CSS.</w:t>
      </w:r>
    </w:p>
    <w:p>
      <w:pPr>
        <w:pStyle w:val="ListBullet"/>
      </w:pPr>
      <w:r>
        <w:t>Animation: Framer Motion and lightweight CSS/SVG effects.</w:t>
      </w:r>
    </w:p>
    <w:p>
      <w:pPr>
        <w:pStyle w:val="ListBullet"/>
      </w:pPr>
      <w:r>
        <w:t>Icons: Lucide React.</w:t>
      </w:r>
    </w:p>
    <w:p>
      <w:pPr>
        <w:pStyle w:val="ListBullet"/>
      </w:pPr>
      <w:r>
        <w:t>Backend and database: Supabase PostgreSQL with secure server-side operations.</w:t>
      </w:r>
    </w:p>
    <w:p>
      <w:pPr>
        <w:pStyle w:val="ListBullet"/>
      </w:pPr>
      <w:r>
        <w:t>Authentication: Supabase Auth for administrators.</w:t>
      </w:r>
    </w:p>
    <w:p>
      <w:pPr>
        <w:pStyle w:val="ListBullet"/>
      </w:pPr>
      <w:r>
        <w:t>Image storage: Supabase Storage or an appropriate image service.</w:t>
      </w:r>
    </w:p>
    <w:p>
      <w:pPr>
        <w:pStyle w:val="ListBullet"/>
      </w:pPr>
      <w:r>
        <w:t>Deployment: Vercel; source control: GitHub.</w:t>
      </w:r>
    </w:p>
    <w:p>
      <w:pPr>
        <w:pStyle w:val="ListBullet"/>
      </w:pPr>
      <w:r>
        <w:t>Keep secrets in environment variables. Never expose service-role keys or payment secrets to the browser.</w:t>
      </w:r>
    </w:p>
    <w:p>
      <w:r>
        <w:t>If an existing project uses a different working stack, inspect it first and preserve useful implementation. Use persistent storage and enforce prices, inventory, payment verification, and admin permissions on the server.</w:t>
      </w:r>
    </w:p>
    <w:p>
      <w:pPr>
        <w:pStyle w:val="Heading1"/>
      </w:pPr>
      <w:r>
        <w:t>5. Website Routes and Information Architecture</w:t>
      </w:r>
    </w:p>
    <w:p>
      <w:pPr>
        <w:pStyle w:val="ListBullet"/>
      </w:pPr>
      <w:r>
        <w:t>Public storefront: /</w:t>
      </w:r>
    </w:p>
    <w:p>
      <w:pPr>
        <w:pStyle w:val="ListBullet"/>
      </w:pPr>
      <w:r>
        <w:t>Product details: /product/[slug]</w:t>
      </w:r>
    </w:p>
    <w:p>
      <w:pPr>
        <w:pStyle w:val="ListBullet"/>
      </w:pPr>
      <w:r>
        <w:t>Cart: /cart</w:t>
      </w:r>
    </w:p>
    <w:p>
      <w:pPr>
        <w:pStyle w:val="ListBullet"/>
      </w:pPr>
      <w:r>
        <w:t>Checkout: /checkout</w:t>
      </w:r>
    </w:p>
    <w:p>
      <w:pPr>
        <w:pStyle w:val="ListBullet"/>
      </w:pPr>
      <w:r>
        <w:t>Order confirmation: /order-confirmation/[orderId]</w:t>
      </w:r>
    </w:p>
    <w:p>
      <w:pPr>
        <w:pStyle w:val="ListBullet"/>
      </w:pPr>
      <w:r>
        <w:t>Admin overview: /admin</w:t>
      </w:r>
    </w:p>
    <w:p>
      <w:pPr>
        <w:pStyle w:val="ListBullet"/>
      </w:pPr>
      <w:r>
        <w:t>Admin orders: /admin/orders</w:t>
      </w:r>
    </w:p>
    <w:p>
      <w:pPr>
        <w:pStyle w:val="ListBullet"/>
      </w:pPr>
      <w:r>
        <w:t>Admin products: /admin/products</w:t>
      </w:r>
    </w:p>
    <w:p>
      <w:pPr>
        <w:pStyle w:val="ListBullet"/>
      </w:pPr>
      <w:r>
        <w:t>Admin inventory: /admin/inventory</w:t>
      </w:r>
    </w:p>
    <w:p>
      <w:pPr>
        <w:pStyle w:val="ListBullet"/>
      </w:pPr>
      <w:r>
        <w:t>Offline sales: /admin/offline-sales</w:t>
      </w:r>
    </w:p>
    <w:p>
      <w:pPr>
        <w:pStyle w:val="ListBullet"/>
      </w:pPr>
      <w:r>
        <w:t>Expenses: /admin/expenses</w:t>
      </w:r>
    </w:p>
    <w:p>
      <w:pPr>
        <w:pStyle w:val="ListBullet"/>
      </w:pPr>
      <w:r>
        <w:t>Reports: /admin/reports</w:t>
      </w:r>
    </w:p>
    <w:p>
      <w:pPr>
        <w:pStyle w:val="ListBullet"/>
      </w:pPr>
      <w:r>
        <w:t>Store settings: /admin/settings</w:t>
      </w:r>
    </w:p>
    <w:p>
      <w:r>
        <w:t>All administrative pages and operations must require authentication and server-side authorization.</w:t>
      </w:r>
    </w:p>
    <w:p>
      <w:pPr>
        <w:pStyle w:val="Heading1"/>
      </w:pPr>
      <w:r>
        <w:t>6. Homepage and Storefront Requirements</w:t>
      </w:r>
    </w:p>
    <w:p>
      <w:pPr>
        <w:pStyle w:val="Heading2"/>
      </w:pPr>
      <w:r>
        <w:t>6.1 Announcement Bar and Navigation</w:t>
      </w:r>
    </w:p>
    <w:p>
      <w:pPr>
        <w:pStyle w:val="ListBullet"/>
      </w:pPr>
      <w:r>
        <w:t>Configurable announcement message.</w:t>
      </w:r>
    </w:p>
    <w:p>
      <w:pPr>
        <w:pStyle w:val="ListBullet"/>
      </w:pPr>
      <w:r>
        <w:t>Brand wordmark, Shop, Diwali Specials, Delivery Information, Contact, and cart icon with item count.</w:t>
      </w:r>
    </w:p>
    <w:p>
      <w:pPr>
        <w:pStyle w:val="ListBullet"/>
      </w:pPr>
      <w:r>
        <w:t>Responsive mobile navigation and compact header.</w:t>
      </w:r>
    </w:p>
    <w:p>
      <w:pPr>
        <w:pStyle w:val="ListBullet"/>
      </w:pPr>
      <w:r>
        <w:t>Header may become a solid or subtly blurred surface on scroll.</w:t>
      </w:r>
    </w:p>
    <w:p>
      <w:pPr>
        <w:pStyle w:val="Heading2"/>
      </w:pPr>
      <w:r>
        <w:t>6.2 Opening Money-Rain Animation</w:t>
      </w:r>
    </w:p>
    <w:p>
      <w:pPr>
        <w:pStyle w:val="ListBullet"/>
      </w:pPr>
      <w:r>
        <w:t>Show decorative illustrated notes falling for approximately 2–3 seconds on the initial visit of a browsing session.</w:t>
      </w:r>
    </w:p>
    <w:p>
      <w:pPr>
        <w:pStyle w:val="ListBullet"/>
      </w:pPr>
      <w:r>
        <w:t>Vary size, rotation, speed, and opacity; fade the effect away automatically.</w:t>
      </w:r>
    </w:p>
    <w:p>
      <w:pPr>
        <w:pStyle w:val="ListBullet"/>
      </w:pPr>
      <w:r>
        <w:t>Provide a skip option and never block access to shopping.</w:t>
      </w:r>
    </w:p>
    <w:p>
      <w:pPr>
        <w:pStyle w:val="ListBullet"/>
      </w:pPr>
      <w:r>
        <w:t>Avoid replaying the animation on every navigation.</w:t>
      </w:r>
    </w:p>
    <w:p>
      <w:pPr>
        <w:pStyle w:val="ListBullet"/>
      </w:pPr>
      <w:r>
        <w:t>Use lightweight CSS, SVG, or Framer Motion; respect reduced-motion preferences.</w:t>
      </w:r>
    </w:p>
    <w:p>
      <w:pPr>
        <w:pStyle w:val="ListBullet"/>
      </w:pPr>
      <w:r>
        <w:t>Use decorative illustrations, not deceptive representations of genuine currency.</w:t>
      </w:r>
    </w:p>
    <w:p>
      <w:pPr>
        <w:pStyle w:val="Heading2"/>
      </w:pPr>
      <w:r>
        <w:t>6.3 Hero Section</w:t>
      </w:r>
    </w:p>
    <w:p>
      <w:r>
        <w:t>Suggested headline: “Make This Diwali Sweeter.”</w:t>
      </w:r>
    </w:p>
    <w:p>
      <w:r>
        <w:t>Supporting text: “Celebrate the festival of lights with delicious mithai and festive favourites from Shree Shyam Sweets.”</w:t>
      </w:r>
    </w:p>
    <w:p>
      <w:pPr>
        <w:pStyle w:val="ListBullet"/>
      </w:pPr>
      <w:r>
        <w:t>Primary CTA: Explore Our Sweets; scrolls to the product catalogue.</w:t>
      </w:r>
    </w:p>
    <w:p>
      <w:pPr>
        <w:pStyle w:val="ListBullet"/>
      </w:pPr>
      <w:r>
        <w:t>Secondary CTA: Order for Diwali; navigates to featured products.</w:t>
      </w:r>
    </w:p>
    <w:p>
      <w:pPr>
        <w:pStyle w:val="ListBullet"/>
      </w:pPr>
      <w:r>
        <w:t>Use premium sweets imagery, glowing diyas, decorative lights, gold particles, floating sweets, and restrained fireworks.</w:t>
      </w:r>
    </w:p>
    <w:p>
      <w:pPr>
        <w:pStyle w:val="ListBullet"/>
      </w:pPr>
      <w:r>
        <w:t>Keep headings and buttons readable and unobstructed.</w:t>
      </w:r>
    </w:p>
    <w:p>
      <w:pPr>
        <w:pStyle w:val="Heading2"/>
      </w:pPr>
      <w:r>
        <w:t>6.4 Scroll-Based Motion</w:t>
      </w:r>
    </w:p>
    <w:p>
      <w:pPr>
        <w:pStyle w:val="ListBullet"/>
      </w:pPr>
      <w:r>
        <w:t>Diyas enter from section edges with subtle flame flicker.</w:t>
      </w:r>
    </w:p>
    <w:p>
      <w:pPr>
        <w:pStyle w:val="ListBullet"/>
      </w:pPr>
      <w:r>
        <w:t>Small firework or firecracker illustrations may appear at selected section transitions.</w:t>
      </w:r>
    </w:p>
    <w:p>
      <w:pPr>
        <w:pStyle w:val="ListBullet"/>
      </w:pPr>
      <w:r>
        <w:t>A decorative chakri rotates smoothly.</w:t>
      </w:r>
    </w:p>
    <w:p>
      <w:pPr>
        <w:pStyle w:val="ListBullet"/>
      </w:pPr>
      <w:r>
        <w:t>A signature feature may show sweets orbiting a central Diwali motif.</w:t>
      </w:r>
    </w:p>
    <w:p>
      <w:pPr>
        <w:pStyle w:val="ListBullet"/>
      </w:pPr>
      <w:r>
        <w:t>Reveal section headings and product cards with fade-and-rise and staggered effects.</w:t>
      </w:r>
    </w:p>
    <w:p>
      <w:pPr>
        <w:pStyle w:val="ListBullet"/>
      </w:pPr>
      <w:r>
        <w:t>Prefer transform and opacity; limit particle counts and simplify animations on mobile.</w:t>
      </w:r>
    </w:p>
    <w:p>
      <w:pPr>
        <w:pStyle w:val="ListBullet"/>
      </w:pPr>
      <w:r>
        <w:t>Respect prefers-reduced-motion and avoid autoplay sound.</w:t>
      </w:r>
    </w:p>
    <w:p>
      <w:pPr>
        <w:pStyle w:val="Heading2"/>
      </w:pPr>
      <w:r>
        <w:t>6.5 Homepage Sections</w:t>
      </w:r>
    </w:p>
    <w:p>
      <w:pPr>
        <w:pStyle w:val="ListNumber"/>
      </w:pPr>
      <w:r>
        <w:t>Announcement bar and navigation.</w:t>
      </w:r>
    </w:p>
    <w:p>
      <w:pPr>
        <w:pStyle w:val="ListNumber"/>
      </w:pPr>
      <w:r>
        <w:t>Animated hero.</w:t>
      </w:r>
    </w:p>
    <w:p>
      <w:pPr>
        <w:pStyle w:val="ListNumber"/>
      </w:pPr>
      <w:r>
        <w:t>Delivery and payment information.</w:t>
      </w:r>
    </w:p>
    <w:p>
      <w:pPr>
        <w:pStyle w:val="ListNumber"/>
      </w:pPr>
      <w:r>
        <w:t>Product categories.</w:t>
      </w:r>
    </w:p>
    <w:p>
      <w:pPr>
        <w:pStyle w:val="ListNumber"/>
      </w:pPr>
      <w:r>
        <w:t>Featured sweets.</w:t>
      </w:r>
    </w:p>
    <w:p>
      <w:pPr>
        <w:pStyle w:val="ListNumber"/>
      </w:pPr>
      <w:r>
        <w:t>Diwali specials.</w:t>
      </w:r>
    </w:p>
    <w:p>
      <w:pPr>
        <w:pStyle w:val="ListNumber"/>
      </w:pPr>
      <w:r>
        <w:t>Circular chakri and sweet-orbit feature.</w:t>
      </w:r>
    </w:p>
    <w:p>
      <w:pPr>
        <w:pStyle w:val="ListNumber"/>
      </w:pPr>
      <w:r>
        <w:t>Delivery details.</w:t>
      </w:r>
    </w:p>
    <w:p>
      <w:pPr>
        <w:pStyle w:val="ListNumber"/>
      </w:pPr>
      <w:r>
        <w:t>About the shop.</w:t>
      </w:r>
    </w:p>
    <w:p>
      <w:pPr>
        <w:pStyle w:val="ListNumber"/>
      </w:pPr>
      <w:r>
        <w:t>FAQ.</w:t>
      </w:r>
    </w:p>
    <w:p>
      <w:pPr>
        <w:pStyle w:val="ListNumber"/>
      </w:pPr>
      <w:r>
        <w:t>Footer with configured contact and store status.</w:t>
      </w:r>
    </w:p>
    <w:p>
      <w:pPr>
        <w:pStyle w:val="Heading1"/>
      </w:pPr>
      <w:r>
        <w:t>7. Product Catalogue</w:t>
      </w:r>
    </w:p>
    <w:p>
      <w:pPr>
        <w:pStyle w:val="ListBullet"/>
      </w:pPr>
      <w:r>
        <w:t>Initial categories: Barfi, Gulab Jamun, Kalakand, Rasgulla, Rajbhog, Chamcham, Diwali Specials, and Special Food Items.</w:t>
      </w:r>
    </w:p>
    <w:p>
      <w:pPr>
        <w:pStyle w:val="ListBullet"/>
      </w:pPr>
      <w:r>
        <w:t>Each product card supports image, name, description, price, unit/weight, availability, optional badge, and Add to Cart.</w:t>
      </w:r>
    </w:p>
    <w:p>
      <w:pPr>
        <w:pStyle w:val="ListBullet"/>
      </w:pPr>
      <w:r>
        <w:t>Support configurable variants such as 250 g, 500 g, 1 kg, or individual portions where relevant.</w:t>
      </w:r>
    </w:p>
    <w:p>
      <w:pPr>
        <w:pStyle w:val="ListBullet"/>
      </w:pPr>
      <w:r>
        <w:t>Each variant may have its own price and stock quantity.</w:t>
      </w:r>
    </w:p>
    <w:p>
      <w:pPr>
        <w:pStyle w:val="ListBullet"/>
      </w:pPr>
      <w:r>
        <w:t>Availability states: in stock, low stock, out of stock, and temporarily unavailable.</w:t>
      </w:r>
    </w:p>
    <w:p>
      <w:pPr>
        <w:pStyle w:val="ListBullet"/>
      </w:pPr>
      <w:r>
        <w:t>The owner can create, edit, feature, disable, or archive products.</w:t>
      </w:r>
    </w:p>
    <w:p>
      <w:pPr>
        <w:pStyle w:val="ListBullet"/>
      </w:pPr>
      <w:r>
        <w:t>Paneer sabji may be configured as a Diwali-day special with price, stock, and start/end availability dates.</w:t>
      </w:r>
    </w:p>
    <w:p>
      <w:pPr>
        <w:pStyle w:val="ListBullet"/>
      </w:pPr>
      <w:r>
        <w:t>Only show configured products and prices; do not invent business pricing.</w:t>
      </w:r>
    </w:p>
    <w:p>
      <w:pPr>
        <w:pStyle w:val="Heading1"/>
      </w:pPr>
      <w:r>
        <w:t>8. Cart and Checkout</w:t>
      </w:r>
    </w:p>
    <w:p>
      <w:pPr>
        <w:pStyle w:val="Heading2"/>
      </w:pPr>
      <w:r>
        <w:t>8.1 Cart</w:t>
      </w:r>
    </w:p>
    <w:p>
      <w:pPr>
        <w:pStyle w:val="ListBullet"/>
      </w:pPr>
      <w:r>
        <w:t>Add/remove items, update quantities, select variants, and show line-item subtotals.</w:t>
      </w:r>
    </w:p>
    <w:p>
      <w:pPr>
        <w:pStyle w:val="ListBullet"/>
      </w:pPr>
      <w:r>
        <w:t>Calculate subtotal, valid discounts, delivery charge, and final total.</w:t>
      </w:r>
    </w:p>
    <w:p>
      <w:pPr>
        <w:pStyle w:val="ListBullet"/>
      </w:pPr>
      <w:r>
        <w:t>Persist cart across navigation and, where appropriate, refreshes.</w:t>
      </w:r>
    </w:p>
    <w:p>
      <w:pPr>
        <w:pStyle w:val="ListBullet"/>
      </w:pPr>
      <w:r>
        <w:t>Server must independently validate products, variants, prices, and quantities.</w:t>
      </w:r>
    </w:p>
    <w:p>
      <w:pPr>
        <w:pStyle w:val="ListBullet"/>
      </w:pPr>
      <w:r>
        <w:t>Provide useful empty, loading, success, and error states.</w:t>
      </w:r>
    </w:p>
    <w:p>
      <w:pPr>
        <w:pStyle w:val="Heading2"/>
      </w:pPr>
      <w:r>
        <w:t>8.2 Checkout Fields</w:t>
      </w:r>
    </w:p>
    <w:p>
      <w:pPr>
        <w:pStyle w:val="ListBullet"/>
      </w:pPr>
      <w:r>
        <w:t>Customer name and Indian mobile number.</w:t>
      </w:r>
    </w:p>
    <w:p>
      <w:pPr>
        <w:pStyle w:val="ListBullet"/>
      </w:pPr>
      <w:r>
        <w:t>Full delivery address and village/locality.</w:t>
      </w:r>
    </w:p>
    <w:p>
      <w:pPr>
        <w:pStyle w:val="ListBullet"/>
      </w:pPr>
      <w:r>
        <w:t>Optional landmark, delivery instructions, or location assistance.</w:t>
      </w:r>
    </w:p>
    <w:p>
      <w:pPr>
        <w:pStyle w:val="ListBullet"/>
      </w:pPr>
      <w:r>
        <w:t>Payment method and complete order summary.</w:t>
      </w:r>
    </w:p>
    <w:p>
      <w:pPr>
        <w:pStyle w:val="ListBullet"/>
      </w:pPr>
      <w:r>
        <w:t>Do not require customer account creation.</w:t>
      </w:r>
    </w:p>
    <w:p>
      <w:pPr>
        <w:pStyle w:val="Heading2"/>
      </w:pPr>
      <w:r>
        <w:t>8.3 Delivery Rules</w:t>
      </w:r>
    </w:p>
    <w:p>
      <w:pPr>
        <w:pStyle w:val="ListBullet"/>
      </w:pPr>
      <w:r>
        <w:t>Default delivery charge: ₹21 per order, configurable in admin settings.</w:t>
      </w:r>
    </w:p>
    <w:p>
      <w:pPr>
        <w:pStyle w:val="ListBullet"/>
      </w:pPr>
      <w:r>
        <w:t>Show delivery charges before order submission.</w:t>
      </w:r>
    </w:p>
    <w:p>
      <w:pPr>
        <w:pStyle w:val="ListBullet"/>
      </w:pPr>
      <w:r>
        <w:t>Owner configures supported localities, optional minimum order value, operating hours, cutoff time, and delivery capacity.</w:t>
      </w:r>
    </w:p>
    <w:p>
      <w:pPr>
        <w:pStyle w:val="ListBullet"/>
      </w:pPr>
      <w:r>
        <w:t>Same-day delivery is conditional on locality, product availability, operating hours, and capacity.</w:t>
      </w:r>
    </w:p>
    <w:p>
      <w:pPr>
        <w:pStyle w:val="ListBullet"/>
      </w:pPr>
      <w:r>
        <w:t>Revalidate stock and price on the server at order creation.</w:t>
      </w:r>
    </w:p>
    <w:p>
      <w:pPr>
        <w:pStyle w:val="ListBullet"/>
      </w:pPr>
      <w:r>
        <w:t>Prevent duplicate submissions and reject unavailable quantities.</w:t>
      </w:r>
    </w:p>
    <w:p>
      <w:pPr>
        <w:pStyle w:val="Heading1"/>
      </w:pPr>
      <w:r>
        <w:t>9. Payments and Order Confirmation</w:t>
      </w:r>
    </w:p>
    <w:p>
      <w:pPr>
        <w:pStyle w:val="Heading2"/>
      </w:pPr>
      <w:r>
        <w:t>9.1 Cash on Delivery</w:t>
      </w:r>
    </w:p>
    <w:p>
      <w:pPr>
        <w:pStyle w:val="ListBullet"/>
      </w:pPr>
      <w:r>
        <w:t>COD orders are created with payment status Unpaid.</w:t>
      </w:r>
    </w:p>
    <w:p>
      <w:pPr>
        <w:pStyle w:val="ListBullet"/>
      </w:pPr>
      <w:r>
        <w:t>Show an order reference and confirmation page.</w:t>
      </w:r>
    </w:p>
    <w:p>
      <w:pPr>
        <w:pStyle w:val="ListBullet"/>
      </w:pPr>
      <w:r>
        <w:t>Record payment collection when the amount is actually received.</w:t>
      </w:r>
    </w:p>
    <w:p>
      <w:pPr>
        <w:pStyle w:val="ListBullet"/>
      </w:pPr>
      <w:r>
        <w:t>Do not automatically mark a COD order paid merely because it is delivered.</w:t>
      </w:r>
    </w:p>
    <w:p>
      <w:pPr>
        <w:pStyle w:val="Heading2"/>
      </w:pPr>
      <w:r>
        <w:t>9.2 UPI</w:t>
      </w:r>
    </w:p>
    <w:p>
      <w:pPr>
        <w:pStyle w:val="ListBullet"/>
      </w:pPr>
      <w:r>
        <w:t>Use a supported payment provider for production UPI payments.</w:t>
      </w:r>
    </w:p>
    <w:p>
      <w:pPr>
        <w:pStyle w:val="ListBullet"/>
      </w:pPr>
      <w:r>
        <w:t>Create payment requests server-side and verify results through trusted server-side verification or signed webhooks.</w:t>
      </w:r>
    </w:p>
    <w:p>
      <w:pPr>
        <w:pStyle w:val="ListBullet"/>
      </w:pPr>
      <w:r>
        <w:t>Store provider payment references and support pending, paid, failed, cancelled, and refunded states where applicable.</w:t>
      </w:r>
    </w:p>
    <w:p>
      <w:pPr>
        <w:pStyle w:val="ListBullet"/>
      </w:pPr>
      <w:r>
        <w:t>Never treat a client-side button click or redirect as proof of payment.</w:t>
      </w:r>
    </w:p>
    <w:p>
      <w:pPr>
        <w:pStyle w:val="ListBullet"/>
      </w:pPr>
      <w:r>
        <w:t>If credentials are unavailable, clearly label the implementation as test mode and document activation steps.</w:t>
      </w:r>
    </w:p>
    <w:p>
      <w:pPr>
        <w:pStyle w:val="Heading2"/>
      </w:pPr>
      <w:r>
        <w:t>9.3 Order Status</w:t>
      </w:r>
    </w:p>
    <w:p>
      <w:pPr>
        <w:pStyle w:val="ListBullet"/>
      </w:pPr>
      <w:r>
        <w:t>Pending confirmation, Confirmed, Preparing, Ready for dispatch, Out for delivery, Delivered, Cancelled.</w:t>
      </w:r>
    </w:p>
    <w:p>
      <w:pPr>
        <w:pStyle w:val="ListBullet"/>
      </w:pPr>
      <w:r>
        <w:t>Validate status transitions and keep timestamped order-status history.</w:t>
      </w:r>
    </w:p>
    <w:p>
      <w:pPr>
        <w:pStyle w:val="ListBullet"/>
      </w:pPr>
      <w:r>
        <w:t>Payment status and order status must be separate.</w:t>
      </w:r>
    </w:p>
    <w:p>
      <w:pPr>
        <w:pStyle w:val="ListBullet"/>
      </w:pPr>
      <w:r>
        <w:t>Order confirmation displays items, total, delivery fee, payment status, delivery details, and current order status.</w:t>
      </w:r>
    </w:p>
    <w:p>
      <w:pPr>
        <w:pStyle w:val="ListBullet"/>
      </w:pPr>
      <w:r>
        <w:t>Protect sensitive order details using appropriate authorization or a secure order-access token.</w:t>
      </w:r>
    </w:p>
    <w:p>
      <w:pPr>
        <w:pStyle w:val="Heading1"/>
      </w:pPr>
      <w:r>
        <w:t>10. Admin Dashboard</w:t>
      </w:r>
    </w:p>
    <w:p>
      <w:pPr>
        <w:pStyle w:val="Heading2"/>
      </w:pPr>
      <w:r>
        <w:t>10.1 Overview</w:t>
      </w:r>
    </w:p>
    <w:p>
      <w:pPr>
        <w:pStyle w:val="ListBullet"/>
      </w:pPr>
      <w:r>
        <w:t>Today's orders and sales.</w:t>
      </w:r>
    </w:p>
    <w:p>
      <w:pPr>
        <w:pStyle w:val="ListBullet"/>
      </w:pPr>
      <w:r>
        <w:t>Completed, pending, and cancelled orders.</w:t>
      </w:r>
    </w:p>
    <w:p>
      <w:pPr>
        <w:pStyle w:val="ListBullet"/>
      </w:pPr>
      <w:r>
        <w:t>Low-stock products.</w:t>
      </w:r>
    </w:p>
    <w:p>
      <w:pPr>
        <w:pStyle w:val="ListBullet"/>
      </w:pPr>
      <w:r>
        <w:t>Today's recorded expenses.</w:t>
      </w:r>
    </w:p>
    <w:p>
      <w:pPr>
        <w:pStyle w:val="ListBullet"/>
      </w:pPr>
      <w:r>
        <w:t>Clearly labelled estimated profit.</w:t>
      </w:r>
    </w:p>
    <w:p>
      <w:pPr>
        <w:pStyle w:val="ListBullet"/>
      </w:pPr>
      <w:r>
        <w:t>All metrics must be calculated from persistent records, not hard-coded sample numbers.</w:t>
      </w:r>
    </w:p>
    <w:p>
      <w:pPr>
        <w:pStyle w:val="Heading2"/>
      </w:pPr>
      <w:r>
        <w:t>10.2 Order Management</w:t>
      </w:r>
    </w:p>
    <w:p>
      <w:pPr>
        <w:pStyle w:val="ListBullet"/>
      </w:pPr>
      <w:r>
        <w:t>Order table: ID, date/time, customer, phone, amount, payment method/status, order status.</w:t>
      </w:r>
    </w:p>
    <w:p>
      <w:pPr>
        <w:pStyle w:val="ListBullet"/>
      </w:pPr>
      <w:r>
        <w:t>Search, filter by date/status/payment/locality/source, paginate, and open order details.</w:t>
      </w:r>
    </w:p>
    <w:p>
      <w:pPr>
        <w:pStyle w:val="ListBullet"/>
      </w:pPr>
      <w:r>
        <w:t>Order details include customer/delivery information, item snapshots, totals, notes, and timeline.</w:t>
      </w:r>
    </w:p>
    <w:p>
      <w:pPr>
        <w:pStyle w:val="ListBullet"/>
      </w:pPr>
      <w:r>
        <w:t>Optional browser notifications or WhatsApp notifications must be explicitly configured and tested.</w:t>
      </w:r>
    </w:p>
    <w:p>
      <w:pPr>
        <w:pStyle w:val="Heading2"/>
      </w:pPr>
      <w:r>
        <w:t>10.3 Product and Inventory Management</w:t>
      </w:r>
    </w:p>
    <w:p>
      <w:pPr>
        <w:pStyle w:val="ListBullet"/>
      </w:pPr>
      <w:r>
        <w:t>Create/edit products, upload images, manage prices, variants, categories, featured status, and seasonal availability.</w:t>
      </w:r>
    </w:p>
    <w:p>
      <w:pPr>
        <w:pStyle w:val="ListBullet"/>
      </w:pPr>
      <w:r>
        <w:t>Track stock per variant, low-stock thresholds, additions, reductions, corrections, and wastage.</w:t>
      </w:r>
    </w:p>
    <w:p>
      <w:pPr>
        <w:pStyle w:val="ListBullet"/>
      </w:pPr>
      <w:r>
        <w:t>Maintain inventory movement history.</w:t>
      </w:r>
    </w:p>
    <w:p>
      <w:pPr>
        <w:pStyle w:val="ListBullet"/>
      </w:pPr>
      <w:r>
        <w:t>Prevent overselling using transactional updates or safe stock reservation.</w:t>
      </w:r>
    </w:p>
    <w:p>
      <w:pPr>
        <w:pStyle w:val="ListBullet"/>
      </w:pPr>
      <w:r>
        <w:t>Restore reserved stock on cancellation according to the configured workflow.</w:t>
      </w:r>
    </w:p>
    <w:p>
      <w:pPr>
        <w:pStyle w:val="ListBullet"/>
      </w:pPr>
      <w:r>
        <w:t>Historical orders must remain accurate if products are later changed or archived.</w:t>
      </w:r>
    </w:p>
    <w:p>
      <w:pPr>
        <w:pStyle w:val="Heading1"/>
      </w:pPr>
      <w:r>
        <w:t>11. Offline Sales</w:t>
      </w:r>
    </w:p>
    <w:p>
      <w:pPr>
        <w:pStyle w:val="ListBullet"/>
      </w:pPr>
      <w:r>
        <w:t>Provide a form for product, variant, quantity, unit price, discount, payment method, and total.</w:t>
      </w:r>
    </w:p>
    <w:p>
      <w:pPr>
        <w:pStyle w:val="ListBullet"/>
      </w:pPr>
      <w:r>
        <w:t>Support cash and UPI as offline payment methods.</w:t>
      </w:r>
    </w:p>
    <w:p>
      <w:pPr>
        <w:pStyle w:val="ListBullet"/>
      </w:pPr>
      <w:r>
        <w:t>Optional customer details may be recorded when needed.</w:t>
      </w:r>
    </w:p>
    <w:p>
      <w:pPr>
        <w:pStyle w:val="ListBullet"/>
      </w:pPr>
      <w:r>
        <w:t>Record the sale, deduct stock, and update reports as one safe operation where possible.</w:t>
      </w:r>
    </w:p>
    <w:p>
      <w:pPr>
        <w:pStyle w:val="ListBullet"/>
      </w:pPr>
      <w:r>
        <w:t>Keep online orders and offline sales distinguishable, then aggregate both without double-counting.</w:t>
      </w:r>
    </w:p>
    <w:p>
      <w:pPr>
        <w:pStyle w:val="Heading1"/>
      </w:pPr>
      <w:r>
        <w:t>12. Expense Management and Reports</w:t>
      </w:r>
    </w:p>
    <w:p>
      <w:pPr>
        <w:pStyle w:val="Heading2"/>
      </w:pPr>
      <w:r>
        <w:t>12.1 Expenses</w:t>
      </w:r>
    </w:p>
    <w:p>
      <w:pPr>
        <w:pStyle w:val="ListBullet"/>
      </w:pPr>
      <w:r>
        <w:t>Suggested categories: raw materials, purchased sweets, packaging, transportation, delivery, electricity, labour, miscellaneous.</w:t>
      </w:r>
    </w:p>
    <w:p>
      <w:pPr>
        <w:pStyle w:val="ListBullet"/>
      </w:pPr>
      <w:r>
        <w:t>Allow custom categories.</w:t>
      </w:r>
    </w:p>
    <w:p>
      <w:pPr>
        <w:pStyle w:val="ListBullet"/>
      </w:pPr>
      <w:r>
        <w:t>Record title, category, amount, date, payment method, description, and optional receipt image.</w:t>
      </w:r>
    </w:p>
    <w:p>
      <w:pPr>
        <w:pStyle w:val="Heading2"/>
      </w:pPr>
      <w:r>
        <w:t>12.2 Reports</w:t>
      </w:r>
    </w:p>
    <w:p>
      <w:pPr>
        <w:pStyle w:val="ListBullet"/>
      </w:pPr>
      <w:r>
        <w:t>Daily and date-range sales.</w:t>
      </w:r>
    </w:p>
    <w:p>
      <w:pPr>
        <w:pStyle w:val="ListBullet"/>
      </w:pPr>
      <w:r>
        <w:t>Online versus offline sales.</w:t>
      </w:r>
    </w:p>
    <w:p>
      <w:pPr>
        <w:pStyle w:val="ListBullet"/>
      </w:pPr>
      <w:r>
        <w:t>Payment-method and order-status breakdowns.</w:t>
      </w:r>
    </w:p>
    <w:p>
      <w:pPr>
        <w:pStyle w:val="ListBullet"/>
      </w:pPr>
      <w:r>
        <w:t>Bestselling products, units sold, product revenue, remaining stock, and recorded wastage.</w:t>
      </w:r>
    </w:p>
    <w:p>
      <w:pPr>
        <w:pStyle w:val="ListBullet"/>
      </w:pPr>
      <w:r>
        <w:t>Discounts, refunds, cancellations, delivery charges, and recorded expenses.</w:t>
      </w:r>
    </w:p>
    <w:p>
      <w:pPr>
        <w:pStyle w:val="ListBullet"/>
      </w:pPr>
      <w:r>
        <w:t>Date filters: today, yesterday, last seven days, and custom range.</w:t>
      </w:r>
    </w:p>
    <w:p>
      <w:pPr>
        <w:pStyle w:val="ListBullet"/>
      </w:pPr>
      <w:r>
        <w:t>CSV export where practical and restricted to authorized administrators.</w:t>
      </w:r>
    </w:p>
    <w:p>
      <w:r>
        <w:t>Financial definitions must be consistent. Distinguish gross sales, net sales, delivery charges, operating expenses, cost of goods sold, and estimated profit. Do not label an estimate as audited or definitive accounting profit.</w:t>
      </w:r>
    </w:p>
    <w:p>
      <w:pPr>
        <w:pStyle w:val="Heading1"/>
      </w:pPr>
      <w:r>
        <w:t>13. Store Operating Controls</w:t>
      </w:r>
    </w:p>
    <w:p>
      <w:pPr>
        <w:pStyle w:val="ListBullet"/>
      </w:pPr>
      <w:r>
        <w:t>Store states: Open, Temporarily paused, Closed.</w:t>
      </w:r>
    </w:p>
    <w:p>
      <w:pPr>
        <w:pStyle w:val="ListBullet"/>
      </w:pPr>
      <w:r>
        <w:t>Allow the owner to stop/resume orders, disable products, disable same-day delivery, set operating dates/hours, and set an order cutoff.</w:t>
      </w:r>
    </w:p>
    <w:p>
      <w:pPr>
        <w:pStyle w:val="ListBullet"/>
      </w:pPr>
      <w:r>
        <w:t>Enforce closure on the server, not only by hiding the frontend checkout button.</w:t>
      </w:r>
    </w:p>
    <w:p>
      <w:pPr>
        <w:pStyle w:val="ListBullet"/>
      </w:pPr>
      <w:r>
        <w:t>When closed, show a configurable message and preserve all historical records.</w:t>
      </w:r>
    </w:p>
    <w:p>
      <w:pPr>
        <w:pStyle w:val="ListBullet"/>
      </w:pPr>
      <w:r>
        <w:t>The owner must be able to reopen the store without code changes.</w:t>
      </w:r>
    </w:p>
    <w:p>
      <w:pPr>
        <w:pStyle w:val="Heading1"/>
      </w:pPr>
      <w:r>
        <w:t>14. Suggested Database Schema</w:t>
      </w:r>
    </w:p>
    <w:p>
      <w:r>
        <w:rPr>
          <w:b/>
        </w:rPr>
        <w:t xml:space="preserve">products: </w:t>
      </w:r>
      <w:r>
        <w:t>id, name, slug, description, category_id, image_url, is_active, is_featured, created_at, updated_at</w:t>
      </w:r>
    </w:p>
    <w:p>
      <w:r>
        <w:rPr>
          <w:b/>
        </w:rPr>
        <w:t xml:space="preserve">product_variants: </w:t>
      </w:r>
      <w:r>
        <w:t>id, product_id, variant_name, unit, price, stock_quantity, optional reserved_quantity, low_stock_threshold, is_active</w:t>
      </w:r>
    </w:p>
    <w:p>
      <w:r>
        <w:rPr>
          <w:b/>
        </w:rPr>
        <w:t xml:space="preserve">categories: </w:t>
      </w:r>
      <w:r>
        <w:t>id, name, slug, description, display_order, is_active</w:t>
      </w:r>
    </w:p>
    <w:p>
      <w:r>
        <w:rPr>
          <w:b/>
        </w:rPr>
        <w:t xml:space="preserve">orders: </w:t>
      </w:r>
      <w:r>
        <w:t>id, order_number, customer_name, customer_phone, delivery_address, locality, landmark, delivery_instructions, subtotal, discount_amount, delivery_charge, total_amount, payment_method, payment_status, order_status, source, timestamps</w:t>
      </w:r>
    </w:p>
    <w:p>
      <w:r>
        <w:rPr>
          <w:b/>
        </w:rPr>
        <w:t xml:space="preserve">order_items: </w:t>
      </w:r>
      <w:r>
        <w:t>id, order_id, product_id, variant_id, product_name_snapshot, variant_name_snapshot, quantity, unit_price, line_total</w:t>
      </w:r>
    </w:p>
    <w:p>
      <w:r>
        <w:rPr>
          <w:b/>
        </w:rPr>
        <w:t xml:space="preserve">payments: </w:t>
      </w:r>
      <w:r>
        <w:t>id, order_id, provider, provider_payment_id, amount, status, payment_method, verified_at, created_at</w:t>
      </w:r>
    </w:p>
    <w:p>
      <w:r>
        <w:rPr>
          <w:b/>
        </w:rPr>
        <w:t xml:space="preserve">inventory_movements: </w:t>
      </w:r>
      <w:r>
        <w:t>id, variant_id, movement_type, quantity_change, reason, related_order_id, related_sale_id, created_by, created_at</w:t>
      </w:r>
    </w:p>
    <w:p>
      <w:r>
        <w:rPr>
          <w:b/>
        </w:rPr>
        <w:t xml:space="preserve">offline_sales: </w:t>
      </w:r>
      <w:r>
        <w:t>id, sale_number, subtotal, discount_amount, total_amount, payment_method, created_by, created_at</w:t>
      </w:r>
    </w:p>
    <w:p>
      <w:r>
        <w:rPr>
          <w:b/>
        </w:rPr>
        <w:t xml:space="preserve">offline_sale_items: </w:t>
      </w:r>
      <w:r>
        <w:t>id, offline_sale_id, product_id, variant_id, product_name_snapshot, quantity, unit_price, line_total</w:t>
      </w:r>
    </w:p>
    <w:p>
      <w:r>
        <w:rPr>
          <w:b/>
        </w:rPr>
        <w:t xml:space="preserve">expenses: </w:t>
      </w:r>
      <w:r>
        <w:t>id, title, category_id, amount, payment_method, expense_date, description, receipt_url, created_by, created_at</w:t>
      </w:r>
    </w:p>
    <w:p>
      <w:r>
        <w:rPr>
          <w:b/>
        </w:rPr>
        <w:t xml:space="preserve">expense_categories: </w:t>
      </w:r>
      <w:r>
        <w:t>id, name, is_active</w:t>
      </w:r>
    </w:p>
    <w:p>
      <w:r>
        <w:rPr>
          <w:b/>
        </w:rPr>
        <w:t xml:space="preserve">store_settings: </w:t>
      </w:r>
      <w:r>
        <w:t>store status, accepts_orders, delivery fee, minimum order, same-day delivery, operating hours, cutoff time, service areas, contact details, announcement and closure messages</w:t>
      </w:r>
    </w:p>
    <w:p>
      <w:r>
        <w:rPr>
          <w:b/>
        </w:rPr>
        <w:t xml:space="preserve">order_status_history: </w:t>
      </w:r>
      <w:r>
        <w:t>id, order_id, previous_status, new_status, changed_by, note, created_at</w:t>
      </w:r>
    </w:p>
    <w:p>
      <w:r>
        <w:t>Add foreign keys, constraints, indexes, access policies, and server-side/database safeguards. Use transactions or secure database functions for order creation, stock changes, and offline sales. Store historical product names and prices in transaction records.</w:t>
      </w:r>
    </w:p>
    <w:p>
      <w:pPr>
        <w:pStyle w:val="Heading1"/>
      </w:pPr>
      <w:r>
        <w:t>15. Security and Privacy</w:t>
      </w:r>
    </w:p>
    <w:p>
      <w:pPr>
        <w:pStyle w:val="ListBullet"/>
      </w:pPr>
      <w:r>
        <w:t>Require admin authentication and enforce role-based authorization server-side.</w:t>
      </w:r>
    </w:p>
    <w:p>
      <w:pPr>
        <w:pStyle w:val="ListBullet"/>
      </w:pPr>
      <w:r>
        <w:t>Validate inputs, prices, quantities, inventory, and totals on the server.</w:t>
      </w:r>
    </w:p>
    <w:p>
      <w:pPr>
        <w:pStyle w:val="ListBullet"/>
      </w:pPr>
      <w:r>
        <w:t>Protect database access with appropriate policies.</w:t>
      </w:r>
    </w:p>
    <w:p>
      <w:pPr>
        <w:pStyle w:val="ListBullet"/>
      </w:pPr>
      <w:r>
        <w:t>Keep service-role and payment secrets out of client bundles.</w:t>
      </w:r>
    </w:p>
    <w:p>
      <w:pPr>
        <w:pStyle w:val="ListBullet"/>
      </w:pPr>
      <w:r>
        <w:t>Verify payments server-side and make webhook handling idempotent.</w:t>
      </w:r>
    </w:p>
    <w:p>
      <w:pPr>
        <w:pStyle w:val="ListBullet"/>
      </w:pPr>
      <w:r>
        <w:t>Prevent unauthorized order-status changes and exposure of customer phone numbers.</w:t>
      </w:r>
    </w:p>
    <w:p>
      <w:pPr>
        <w:pStyle w:val="ListBullet"/>
      </w:pPr>
      <w:r>
        <w:t>Collect only information needed for order fulfilment and business operations.</w:t>
      </w:r>
    </w:p>
    <w:p>
      <w:pPr>
        <w:pStyle w:val="Heading1"/>
      </w:pPr>
      <w:r>
        <w:t>16. Responsive Design and Accessibility</w:t>
      </w:r>
    </w:p>
    <w:p>
      <w:pPr>
        <w:pStyle w:val="ListBullet"/>
      </w:pPr>
      <w:r>
        <w:t>Support Android, iPhone, tablet, laptop, and desktop layouts.</w:t>
      </w:r>
    </w:p>
    <w:p>
      <w:pPr>
        <w:pStyle w:val="ListBullet"/>
      </w:pPr>
      <w:r>
        <w:t>Use easy-to-tap controls, readable prices, compact mobile navigation, and responsive product grids.</w:t>
      </w:r>
    </w:p>
    <w:p>
      <w:pPr>
        <w:pStyle w:val="ListBullet"/>
      </w:pPr>
      <w:r>
        <w:t>Admin tables should become responsive cards or use controlled horizontal scrolling on small screens.</w:t>
      </w:r>
    </w:p>
    <w:p>
      <w:pPr>
        <w:pStyle w:val="ListBullet"/>
      </w:pPr>
      <w:r>
        <w:t>Provide keyboard navigation, visible focus states, accessible labels, alt text, adequate contrast, and reduced-motion support.</w:t>
      </w:r>
    </w:p>
    <w:p>
      <w:pPr>
        <w:pStyle w:val="ListBullet"/>
      </w:pPr>
      <w:r>
        <w:t>Do not hide essential information behind hover-only interactions.</w:t>
      </w:r>
    </w:p>
    <w:p>
      <w:pPr>
        <w:pStyle w:val="Heading1"/>
      </w:pPr>
      <w:r>
        <w:t>17. Performance Requirements</w:t>
      </w:r>
    </w:p>
    <w:p>
      <w:pPr>
        <w:pStyle w:val="ListBullet"/>
      </w:pPr>
      <w:r>
        <w:t>Optimize images and lazy-load below-the-fold assets.</w:t>
      </w:r>
    </w:p>
    <w:p>
      <w:pPr>
        <w:pStyle w:val="ListBullet"/>
      </w:pPr>
      <w:r>
        <w:t>Avoid large autoplay videos and excessive particle effects.</w:t>
      </w:r>
    </w:p>
    <w:p>
      <w:pPr>
        <w:pStyle w:val="ListBullet"/>
      </w:pPr>
      <w:r>
        <w:t>Prefer transform/opacity animations and minimize layout shifts.</w:t>
      </w:r>
    </w:p>
    <w:p>
      <w:pPr>
        <w:pStyle w:val="ListBullet"/>
      </w:pPr>
      <w:r>
        <w:t>Do not block checkout behind decorative effects.</w:t>
      </w:r>
    </w:p>
    <w:p>
      <w:pPr>
        <w:pStyle w:val="ListBullet"/>
      </w:pPr>
      <w:r>
        <w:t>Keep the admin bundle separate from the public storefront where practical.</w:t>
      </w:r>
    </w:p>
    <w:p>
      <w:pPr>
        <w:pStyle w:val="ListBullet"/>
      </w:pPr>
      <w:r>
        <w:t>Use pagination or appropriate filtering for large order lists.</w:t>
      </w:r>
    </w:p>
    <w:p>
      <w:pPr>
        <w:pStyle w:val="Heading1"/>
      </w:pPr>
      <w:r>
        <w:t>18. Testing and Acceptance Criteria</w:t>
      </w:r>
    </w:p>
    <w:p>
      <w:pPr>
        <w:pStyle w:val="ListNumber"/>
      </w:pPr>
      <w:r>
        <w:t>Homepage and responsive navigation render correctly.</w:t>
      </w:r>
    </w:p>
    <w:p>
      <w:pPr>
        <w:pStyle w:val="ListNumber"/>
      </w:pPr>
      <w:r>
        <w:t>Opening animation can be skipped and does not block shopping.</w:t>
      </w:r>
    </w:p>
    <w:p>
      <w:pPr>
        <w:pStyle w:val="ListNumber"/>
      </w:pPr>
      <w:r>
        <w:t>Scroll animations remain smooth and respect reduced-motion settings.</w:t>
      </w:r>
    </w:p>
    <w:p>
      <w:pPr>
        <w:pStyle w:val="ListNumber"/>
      </w:pPr>
      <w:r>
        <w:t>Product prices, variants, and availability display correctly.</w:t>
      </w:r>
    </w:p>
    <w:p>
      <w:pPr>
        <w:pStyle w:val="ListNumber"/>
      </w:pPr>
      <w:r>
        <w:t>Cart quantity changes and totals work correctly.</w:t>
      </w:r>
    </w:p>
    <w:p>
      <w:pPr>
        <w:pStyle w:val="ListNumber"/>
      </w:pPr>
      <w:r>
        <w:t>The configured ₹21 delivery fee is applied once per order unless settings explicitly change it.</w:t>
      </w:r>
    </w:p>
    <w:p>
      <w:pPr>
        <w:pStyle w:val="ListNumber"/>
      </w:pPr>
      <w:r>
        <w:t>COD orders are created as unpaid and appear in the admin dashboard.</w:t>
      </w:r>
    </w:p>
    <w:p>
      <w:pPr>
        <w:pStyle w:val="ListNumber"/>
      </w:pPr>
      <w:r>
        <w:t>UPI orders are marked paid only after verified payment.</w:t>
      </w:r>
    </w:p>
    <w:p>
      <w:pPr>
        <w:pStyle w:val="ListNumber"/>
      </w:pPr>
      <w:r>
        <w:t>Out-of-stock quantities and closed-store orders are rejected server-side.</w:t>
      </w:r>
    </w:p>
    <w:p>
      <w:pPr>
        <w:pStyle w:val="ListNumber"/>
      </w:pPr>
      <w:r>
        <w:t>Duplicate submissions do not create duplicate orders.</w:t>
      </w:r>
    </w:p>
    <w:p>
      <w:pPr>
        <w:pStyle w:val="ListNumber"/>
      </w:pPr>
      <w:r>
        <w:t>Admins can manage products, orders, stock, offline sales, expenses, and reports.</w:t>
      </w:r>
    </w:p>
    <w:p>
      <w:pPr>
        <w:pStyle w:val="ListNumber"/>
      </w:pPr>
      <w:r>
        <w:t>Online and offline sales are aggregated without double-counting.</w:t>
      </w:r>
    </w:p>
    <w:p>
      <w:pPr>
        <w:pStyle w:val="ListNumber"/>
      </w:pPr>
      <w:r>
        <w:t>Unauthorized users cannot access admin operations or private order data.</w:t>
      </w:r>
    </w:p>
    <w:p>
      <w:pPr>
        <w:pStyle w:val="ListNumber"/>
      </w:pPr>
      <w:r>
        <w:t>Historical transaction records remain accurate after product edits.</w:t>
      </w:r>
    </w:p>
    <w:p>
      <w:pPr>
        <w:pStyle w:val="ListNumber"/>
      </w:pPr>
      <w:r>
        <w:t>The deployed app has been tested against realistic customer and admin workflows.</w:t>
      </w:r>
    </w:p>
    <w:p>
      <w:pPr>
        <w:pStyle w:val="Heading1"/>
      </w:pPr>
      <w:r>
        <w:t>19. Implementation Phases</w:t>
      </w:r>
    </w:p>
    <w:p>
      <w:pPr>
        <w:pStyle w:val="Heading2"/>
      </w:pPr>
      <w:r>
        <w:t>Phase 1 — Storefront</w:t>
      </w:r>
    </w:p>
    <w:p>
      <w:pPr>
        <w:pStyle w:val="ListBullet"/>
      </w:pPr>
      <w:r>
        <w:t>Design system, navigation, hero, animations, categories, product catalogue, responsive layout.</w:t>
      </w:r>
    </w:p>
    <w:p>
      <w:pPr>
        <w:pStyle w:val="Heading2"/>
      </w:pPr>
      <w:r>
        <w:t>Phase 2 — Ordering</w:t>
      </w:r>
    </w:p>
    <w:p>
      <w:pPr>
        <w:pStyle w:val="ListBullet"/>
      </w:pPr>
      <w:r>
        <w:t>Product details, cart, checkout, delivery fee, COD flow, order confirmation.</w:t>
      </w:r>
    </w:p>
    <w:p>
      <w:pPr>
        <w:pStyle w:val="Heading2"/>
      </w:pPr>
      <w:r>
        <w:t>Phase 3 — Backend</w:t>
      </w:r>
    </w:p>
    <w:p>
      <w:pPr>
        <w:pStyle w:val="ListBullet"/>
      </w:pPr>
      <w:r>
        <w:t>Database migrations, authentication, order creation, inventory validation, order dashboard.</w:t>
      </w:r>
    </w:p>
    <w:p>
      <w:pPr>
        <w:pStyle w:val="Heading2"/>
      </w:pPr>
      <w:r>
        <w:t>Phase 4 — Business operations</w:t>
      </w:r>
    </w:p>
    <w:p>
      <w:pPr>
        <w:pStyle w:val="ListBullet"/>
      </w:pPr>
      <w:r>
        <w:t>Offline sales, expenses, reports, store settings, closure controls.</w:t>
      </w:r>
    </w:p>
    <w:p>
      <w:pPr>
        <w:pStyle w:val="Heading2"/>
      </w:pPr>
      <w:r>
        <w:t>Phase 5 — Integrations</w:t>
      </w:r>
    </w:p>
    <w:p>
      <w:pPr>
        <w:pStyle w:val="ListBullet"/>
      </w:pPr>
      <w:r>
        <w:t>Verified UPI payment flow and optional WhatsApp/customer notifications.</w:t>
      </w:r>
    </w:p>
    <w:p>
      <w:pPr>
        <w:pStyle w:val="Heading2"/>
      </w:pPr>
      <w:r>
        <w:t>Phase 6 — Quality</w:t>
      </w:r>
    </w:p>
    <w:p>
      <w:pPr>
        <w:pStyle w:val="ListBullet"/>
      </w:pPr>
      <w:r>
        <w:t>End-to-end testing, security review, responsive checks, performance optimization, deployment documentation.</w:t>
      </w:r>
    </w:p>
    <w:p>
      <w:pPr>
        <w:pStyle w:val="Heading1"/>
      </w:pPr>
      <w:r>
        <w:t>20. Final Product Definition</w:t>
      </w:r>
    </w:p>
    <w:p>
      <w:r>
        <w:t>Shree Shyam Sweets is a seasonal local-commerce application with two distinct experiences. The customer storefront should be a memorable, animated Diwali shopping experience. The business dashboard should be a secure, practical system for orders, inventory, offline sales, expenses, payments, and reporting. The visual experience attracts customers; reliable workflows help the owner operate the shop.</w:t>
      </w:r>
    </w:p>
    <w:p>
      <w:pPr>
        <w:pStyle w:val="Heading1"/>
      </w:pPr>
      <w:r>
        <w:t>Appendix A — Build and Deployment Checklist</w:t>
      </w:r>
    </w:p>
    <w:p>
      <w:pPr>
        <w:pStyle w:val="ListBullet"/>
      </w:pPr>
      <w:r>
        <w:t>Create source-code repository and environment configuration.</w:t>
      </w:r>
    </w:p>
    <w:p>
      <w:pPr>
        <w:pStyle w:val="ListBullet"/>
      </w:pPr>
      <w:r>
        <w:t>Configure Supabase project, schema migrations, access policies, and admin account.</w:t>
      </w:r>
    </w:p>
    <w:p>
      <w:pPr>
        <w:pStyle w:val="ListBullet"/>
      </w:pPr>
      <w:r>
        <w:t>Add real product images, prices, business phone, WhatsApp number, service areas, and operating dates.</w:t>
      </w:r>
    </w:p>
    <w:p>
      <w:pPr>
        <w:pStyle w:val="ListBullet"/>
      </w:pPr>
      <w:r>
        <w:t>Configure payment provider credentials only in secure environment variables.</w:t>
      </w:r>
    </w:p>
    <w:p>
      <w:pPr>
        <w:pStyle w:val="ListBullet"/>
      </w:pPr>
      <w:r>
        <w:t>Test COD and UPI states, stock updates, order cancellation, and store closure.</w:t>
      </w:r>
    </w:p>
    <w:p>
      <w:pPr>
        <w:pStyle w:val="ListBullet"/>
      </w:pPr>
      <w:r>
        <w:t>Deploy to Vercel and test on real mobile devices.</w:t>
      </w:r>
    </w:p>
    <w:p>
      <w:pPr>
        <w:pStyle w:val="ListBullet"/>
      </w:pPr>
      <w:r>
        <w:t>Keep a .env.example with variable names only; never commit secrets.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A1F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8860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A1F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7A1F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